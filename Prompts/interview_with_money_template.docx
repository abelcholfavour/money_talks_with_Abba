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With Money - Professional Script Template and 5 Ready-to-Use Episodes</w:t>
      </w:r>
    </w:p>
    <w:p>
      <w:pPr>
        <w:pStyle w:val="Heading2"/>
      </w:pPr>
      <w:r>
        <w:t>Reusable Script Template</w:t>
      </w:r>
    </w:p>
    <w:p>
      <w:r>
        <w:br/>
        <w:t>Episode Title: Interview With Money – Episode [Number]: [Topic]</w:t>
        <w:br/>
        <w:br/>
        <w:t>Objective:</w:t>
        <w:br/>
        <w:t>- What should the viewer learn?</w:t>
        <w:br/>
        <w:br/>
        <w:t>Characters:</w:t>
        <w:br/>
        <w:t>1. Interviewer (Curious, humble, learning)</w:t>
        <w:br/>
        <w:t>2. Money (Calm, wise, confident)</w:t>
        <w:br/>
        <w:br/>
        <w:t>Key Message:</w:t>
        <w:br/>
        <w:t>- One main lesson for the viewer.</w:t>
        <w:br/>
        <w:br/>
        <w:t>Script Structure:</w:t>
        <w:br/>
        <w:br/>
        <w:t>Opening (10–15 seconds)</w:t>
        <w:br/>
        <w:t>Interviewer introduces Money.</w:t>
        <w:br/>
        <w:br/>
        <w:t>Introduction (20 seconds)</w:t>
        <w:br/>
        <w:t>Interviewer asks Money to introduce himself.</w:t>
        <w:br/>
        <w:br/>
        <w:t>Main Questions (1 minute)</w:t>
        <w:br/>
        <w:t>Ask 4–5 questions and Money answers.</w:t>
        <w:br/>
        <w:br/>
        <w:t>Deep Message (30 seconds)</w:t>
        <w:br/>
        <w:t>Money explains the core truth.</w:t>
        <w:br/>
        <w:br/>
        <w:t>Closing (15 seconds)</w:t>
        <w:br/>
        <w:t>Final message and ending.</w:t>
        <w:br/>
        <w:br/>
        <w:t>Length:</w:t>
        <w:br/>
        <w:t>2–5 minutes (250–650 words).</w:t>
        <w:br/>
      </w:r>
    </w:p>
    <w:p>
      <w:pPr>
        <w:pStyle w:val="Heading2"/>
      </w:pPr>
      <w:r>
        <w:t>5 Ready-to-Use Episode Ideas</w:t>
      </w:r>
    </w:p>
    <w:p>
      <w:pPr>
        <w:pStyle w:val="Heading3"/>
      </w:pPr>
      <w:r>
        <w:t>Episode 1: Who Are You?</w:t>
      </w:r>
    </w:p>
    <w:p>
      <w:r>
        <w:t>Key Message: Money is a tool created to exchange value.</w:t>
      </w:r>
    </w:p>
    <w:p>
      <w:pPr>
        <w:pStyle w:val="Heading3"/>
      </w:pPr>
      <w:r>
        <w:t>Episode 2: Where Do You Come From?</w:t>
      </w:r>
    </w:p>
    <w:p>
      <w:r>
        <w:t>Key Message: Money comes from value, work, and human exchange.</w:t>
      </w:r>
    </w:p>
    <w:p>
      <w:pPr>
        <w:pStyle w:val="Heading3"/>
      </w:pPr>
      <w:r>
        <w:t>Episode 3: Who Do You Love?</w:t>
      </w:r>
    </w:p>
    <w:p>
      <w:r>
        <w:t>Key Message: Money loves discipline, patience, and value creators.</w:t>
      </w:r>
    </w:p>
    <w:p>
      <w:pPr>
        <w:pStyle w:val="Heading3"/>
      </w:pPr>
      <w:r>
        <w:t>Episode 4: Why Do You Leave People?</w:t>
      </w:r>
    </w:p>
    <w:p>
      <w:r>
        <w:t>Key Message: Money leaves careless and undisciplined people.</w:t>
      </w:r>
    </w:p>
    <w:p>
      <w:pPr>
        <w:pStyle w:val="Heading3"/>
      </w:pPr>
      <w:r>
        <w:t>Episode 5: How Can I Attract You?</w:t>
      </w:r>
    </w:p>
    <w:p>
      <w:r>
        <w:t>Key Message: Create value and Money will follow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