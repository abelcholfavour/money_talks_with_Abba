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Interview With Money – Episode 1: Who Are You?</w:t>
      </w:r>
    </w:p>
    <w:p>
      <w:r>
        <w:br/>
        <w:t>Duration: 5 Minutes</w:t>
        <w:br/>
        <w:br/>
        <w:t>Characters:</w:t>
        <w:br/>
        <w:t>Interviewer (Curious, humble, learner)</w:t>
        <w:br/>
        <w:t>Money (Calm, wise, confident)</w:t>
        <w:br/>
        <w:br/>
        <w:t>Objective:</w:t>
        <w:br/>
        <w:t>Help viewers understand what money really is and how it works.</w:t>
        <w:br/>
        <w:br/>
        <w:t>Key Message:</w:t>
        <w:br/>
        <w:t>Money is a tool that follows value and discipline.</w:t>
        <w:br/>
        <w:br/>
        <w:t>-----------------------------------------------------</w:t>
        <w:br/>
        <w:br/>
        <w:t>Opening Scene</w:t>
        <w:br/>
        <w:br/>
        <w:t>Interviewer:</w:t>
        <w:br/>
        <w:t>Today I am sitting with someone very powerful.</w:t>
        <w:br/>
        <w:t>Everyone is chasing him.</w:t>
        <w:br/>
        <w:t>Everyone wakes up because of him.</w:t>
        <w:br/>
        <w:t>Families fight because of him.</w:t>
        <w:br/>
        <w:t>Nations compete because of him.</w:t>
        <w:br/>
        <w:t>Some people love him, some people fear him.</w:t>
        <w:br/>
        <w:t>Today, I am sitting with Money himself.</w:t>
        <w:br/>
        <w:br/>
        <w:t>Interviewer:</w:t>
        <w:br/>
        <w:t>Welcome, Money.</w:t>
        <w:br/>
        <w:br/>
        <w:t>Money:</w:t>
        <w:br/>
        <w:t>Thank you for inviting me.</w:t>
        <w:br/>
        <w:br/>
        <w:t>-----------------------------------------------------</w:t>
        <w:br/>
        <w:br/>
        <w:t>Introduction</w:t>
        <w:br/>
        <w:br/>
        <w:t>Interviewer:</w:t>
        <w:br/>
        <w:t>Please introduce yourself to the world.</w:t>
        <w:br/>
        <w:br/>
        <w:t>Money:</w:t>
        <w:br/>
        <w:t>My name is Money.</w:t>
        <w:br/>
        <w:t>I am a tool created by humans to exchange value.</w:t>
        <w:br/>
        <w:t>I am not good and I am not bad.</w:t>
        <w:br/>
        <w:t>I only follow human behavior.</w:t>
        <w:br/>
        <w:br/>
        <w:t>Interviewer:</w:t>
        <w:br/>
        <w:t>You are not good and not bad?</w:t>
        <w:br/>
        <w:br/>
        <w:t>Money:</w:t>
        <w:br/>
        <w:t>Yes.</w:t>
        <w:br/>
        <w:t>People make me good or bad depending on how they use me.</w:t>
        <w:br/>
        <w:br/>
        <w:t>-----------------------------------------------------</w:t>
        <w:br/>
        <w:br/>
        <w:t>Main Conversation</w:t>
        <w:br/>
        <w:br/>
        <w:t>Interviewer:</w:t>
        <w:br/>
        <w:t>Where do you come from?</w:t>
        <w:br/>
        <w:br/>
        <w:t>Money:</w:t>
        <w:br/>
        <w:t>I come from value and human effort.</w:t>
        <w:br/>
        <w:t>Whenever people create something useful,</w:t>
        <w:br/>
        <w:t>I appear.</w:t>
        <w:br/>
        <w:t>Whenever people solve problems,</w:t>
        <w:br/>
        <w:t>I move.</w:t>
        <w:br/>
        <w:t>Whenever people work with discipline,</w:t>
        <w:br/>
        <w:t>I stay.</w:t>
        <w:br/>
        <w:br/>
        <w:t>Interviewer:</w:t>
        <w:br/>
        <w:t>So you don’t come from luck?</w:t>
        <w:br/>
        <w:br/>
        <w:t>Money:</w:t>
        <w:br/>
        <w:t>Luck can introduce me,</w:t>
        <w:br/>
        <w:t>but value makes me stay.</w:t>
        <w:br/>
        <w:br/>
        <w:t>-----------------------------------------------------</w:t>
        <w:br/>
        <w:br/>
        <w:t>Interviewer:</w:t>
        <w:br/>
        <w:t>Why do people chase you so much?</w:t>
        <w:br/>
        <w:br/>
        <w:t>Money:</w:t>
        <w:br/>
        <w:t>Because they believe I bring happiness,</w:t>
        <w:br/>
        <w:t>freedom, and comfort.</w:t>
        <w:br/>
        <w:t>But many misunderstand me.</w:t>
        <w:br/>
        <w:br/>
        <w:t>Interviewer:</w:t>
        <w:br/>
        <w:t>What do they misunderstand?</w:t>
        <w:br/>
        <w:br/>
        <w:t>Money:</w:t>
        <w:br/>
        <w:t>They think chasing me will bring me closer.</w:t>
        <w:br/>
        <w:t>But I only go where value is created.</w:t>
        <w:br/>
        <w:br/>
        <w:t>-----------------------------------------------------</w:t>
        <w:br/>
        <w:br/>
        <w:t>Interviewer:</w:t>
        <w:br/>
        <w:t>Who do you love the most?</w:t>
        <w:br/>
        <w:br/>
        <w:t>Money:</w:t>
        <w:br/>
        <w:t>I love discipline.</w:t>
        <w:br/>
        <w:t>I love patience.</w:t>
        <w:br/>
        <w:t>I love creativity.</w:t>
        <w:br/>
        <w:t>I love problem solvers.</w:t>
        <w:br/>
        <w:t>I love people who help others.</w:t>
        <w:br/>
        <w:br/>
        <w:t>Interviewer:</w:t>
        <w:br/>
        <w:t>So you don’t love lazy people?</w:t>
        <w:br/>
        <w:br/>
        <w:t>Money:</w:t>
        <w:br/>
        <w:t>I don’t hate them.</w:t>
        <w:br/>
        <w:t>I just don’t stay with them.</w:t>
        <w:br/>
        <w:br/>
        <w:t>-----------------------------------------------------</w:t>
        <w:br/>
        <w:br/>
        <w:t>Deep Message</w:t>
        <w:br/>
        <w:br/>
        <w:t>Interviewer:</w:t>
        <w:br/>
        <w:t>Why do you leave many people?</w:t>
        <w:br/>
        <w:br/>
        <w:t>Money:</w:t>
        <w:br/>
        <w:t>Because they chase me instead of building value.</w:t>
        <w:br/>
        <w:t>They spend without thinking.</w:t>
        <w:br/>
        <w:t>They fear learning.</w:t>
        <w:br/>
        <w:t>They avoid responsibility.</w:t>
        <w:br/>
        <w:br/>
        <w:t>Interviewer:</w:t>
        <w:br/>
        <w:t>So what should people do to attract you?</w:t>
        <w:br/>
        <w:br/>
        <w:t>Money:</w:t>
        <w:br/>
        <w:t>Learn.</w:t>
        <w:br/>
        <w:t>Create value.</w:t>
        <w:br/>
        <w:t>Be disciplined.</w:t>
        <w:br/>
        <w:t>Help others.</w:t>
        <w:br/>
        <w:t>Solve problems.</w:t>
        <w:br/>
        <w:br/>
        <w:t>Then I will follow them naturally.</w:t>
        <w:br/>
        <w:br/>
        <w:t>-----------------------------------------------------</w:t>
        <w:br/>
        <w:br/>
        <w:t>Closing</w:t>
        <w:br/>
        <w:br/>
        <w:t>Interviewer:</w:t>
        <w:br/>
        <w:t>What final message do you want to give to the world?</w:t>
        <w:br/>
        <w:br/>
        <w:t>Money:</w:t>
        <w:br/>
        <w:t>Stop chasing me.</w:t>
        <w:br/>
        <w:t>Understand me.</w:t>
        <w:br/>
        <w:t>Respect value.</w:t>
        <w:br/>
        <w:t>Respect discipline.</w:t>
        <w:br/>
        <w:t>Respect time.</w:t>
        <w:br/>
        <w:br/>
        <w:t>If you build value,</w:t>
        <w:br/>
        <w:t>I will come to you.</w:t>
        <w:br/>
        <w:br/>
        <w:t>-----------------------------------------------------</w:t>
        <w:br/>
        <w:br/>
        <w:t>Ending</w:t>
        <w:br/>
        <w:br/>
        <w:t>Interviewer:</w:t>
        <w:br/>
        <w:t>This was Interview With Money.</w:t>
        <w:br/>
        <w:t>See you in Episode 2.</w:t>
        <w:br/>
        <w:br/>
        <w:t>End.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